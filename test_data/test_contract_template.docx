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Party A: {{party_a}}</w:t>
      </w:r>
    </w:p>
    <w:p>
      <w:r>
        <w:t>Party B: {{party_b}}</w:t>
      </w:r>
    </w:p>
    <w:p/>
    <w:p>
      <w:r>
        <w:t>Project: {{project_name}}</w:t>
      </w:r>
    </w:p>
    <w:p>
      <w:r>
        <w:t>Contract Amount: {{amount}} CNY</w:t>
      </w:r>
    </w:p>
    <w:p>
      <w:r>
        <w:t>Start Date: {{start_date}}</w:t>
      </w:r>
    </w:p>
    <w:p>
      <w:r>
        <w:t>End Date: {{end_date}}</w:t>
      </w:r>
    </w:p>
    <w:p/>
    <w:p>
      <w:r>
        <w:t>Terms: {{terms}}</w:t>
      </w:r>
    </w:p>
    <w:p/>
    <w:p>
      <w:r>
        <w:t>Signed on: {{sign_date}}</w:t>
      </w:r>
    </w:p>
    <w:p>
      <w:r>
        <w:t>Party A Signature: _______________</w:t>
      </w:r>
    </w:p>
    <w:p>
      <w:r>
        <w:t>Party B Signature: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