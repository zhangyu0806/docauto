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r>
        <w:t xml:space="preserve">Party A: Global Finance Inc</w:t>
      </w:r>
    </w:p>
    <w:p>
      <w:r>
        <w:t xml:space="preserve">Party B: Data Processing Co</w:t>
      </w:r>
    </w:p>
    <w:p/>
    <w:p>
      <w:r>
        <w:t xml:space="preserve">Project: Invoice Processing Service</w:t>
      </w:r>
    </w:p>
    <w:p>
      <w:r>
        <w:t xml:space="preserve">Contract Amount: 30,000 CNY</w:t>
      </w:r>
    </w:p>
    <w:p>
      <w:r>
        <w:t xml:space="preserve">Start Date: 2026-04-01</w:t>
      </w:r>
    </w:p>
    <w:p>
      <w:r>
        <w:t xml:space="preserve">End Date: 2026-09-30</w:t>
      </w:r>
    </w:p>
    <w:p/>
    <w:p>
      <w:r>
        <w:t xml:space="preserve">Terms: Quarterly payment, quality guarantee</w:t>
      </w:r>
    </w:p>
    <w:p/>
    <w:p>
      <w:r>
        <w:t xml:space="preserve">Signed on: 2026-02-26</w:t>
      </w:r>
    </w:p>
    <w:p>
      <w:r>
        <w:t>Party A Signature: _______________</w:t>
      </w:r>
    </w:p>
    <w:p>
      <w:r>
        <w:t>Party B Signature: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