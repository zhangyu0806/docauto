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 xml:space="preserve">Party A: Legal Partners LLP</w:t>
      </w:r>
    </w:p>
    <w:p>
      <w:r>
        <w:t xml:space="preserve">Party B: DocAuto Team</w:t>
      </w:r>
    </w:p>
    <w:p/>
    <w:p>
      <w:r>
        <w:t xml:space="preserve">Project: Contract Template System</w:t>
      </w:r>
    </w:p>
    <w:p>
      <w:r>
        <w:t xml:space="preserve">Contract Amount: 20,000 CNY</w:t>
      </w:r>
    </w:p>
    <w:p>
      <w:r>
        <w:t xml:space="preserve">Start Date: 2026-03-15</w:t>
      </w:r>
    </w:p>
    <w:p>
      <w:r>
        <w:t xml:space="preserve">End Date: 2026-05-15</w:t>
      </w:r>
    </w:p>
    <w:p/>
    <w:p>
      <w:r>
        <w:t xml:space="preserve">Terms: Milestone-based payment</w:t>
      </w:r>
    </w:p>
    <w:p/>
    <w:p>
      <w:r>
        <w:t xml:space="preserve">Signed on: 2026-02-26</w:t>
      </w:r>
    </w:p>
    <w:p>
      <w:r>
        <w:t>Party A Signature: _______________</w:t>
      </w:r>
    </w:p>
    <w:p>
      <w:r>
        <w:t>Party B Signature: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