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r>
        <w:t xml:space="preserve">Party A: Acme Corp</w:t>
      </w:r>
    </w:p>
    <w:p>
      <w:r>
        <w:t xml:space="preserve">Party B: Tech Solutions Ltd</w:t>
      </w:r>
    </w:p>
    <w:p/>
    <w:p>
      <w:r>
        <w:t xml:space="preserve">Project: Document Automation System</w:t>
      </w:r>
    </w:p>
    <w:p>
      <w:r>
        <w:t xml:space="preserve">Contract Amount: 50,000 CNY</w:t>
      </w:r>
    </w:p>
    <w:p>
      <w:r>
        <w:t xml:space="preserve">Start Date: 2026-03-01</w:t>
      </w:r>
    </w:p>
    <w:p>
      <w:r>
        <w:t xml:space="preserve">End Date: 2026-06-30</w:t>
      </w:r>
    </w:p>
    <w:p/>
    <w:p>
      <w:r>
        <w:t xml:space="preserve">Terms: Monthly payment, 30-day notice for termination</w:t>
      </w:r>
    </w:p>
    <w:p/>
    <w:p>
      <w:r>
        <w:t xml:space="preserve">Signed on: 2026-02-26</w:t>
      </w:r>
    </w:p>
    <w:p>
      <w:r>
        <w:t>Party A Signature: _______________</w:t>
      </w:r>
    </w:p>
    <w:p>
      <w:r>
        <w:t>Party B Signature: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